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AI Agent Map</w:t>
      </w:r>
    </w:p>
    <w:p>
      <w:pPr>
        <w:jc w:val="center"/>
      </w:pPr>
      <w:r>
        <w:rPr>
          <w:color w:val="505050"/>
          <w:sz w:val="26"/>
        </w:rPr>
        <w:t>TikTok Story Video System + E-Commerce Store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Best starting structure: one Manager Agent controlling a few specialized agents. Do not build a large hierarchy before the workflow is producing content or sales.</w:t>
            </w:r>
          </w:p>
        </w:tc>
      </w:tr>
    </w:tbl>
    <w:p/>
    <w:p>
      <w:pPr>
        <w:pStyle w:val="Heading1"/>
      </w:pPr>
      <w:r>
        <w:t>1. TikTok AI Video Creation System</w:t>
      </w:r>
    </w:p>
    <w:p>
      <w:r>
        <w:rPr>
          <w:b/>
        </w:rPr>
        <w:t xml:space="preserve">Flow: </w:t>
      </w:r>
      <w:r>
        <w:t>Idea → Story Script → Assets → Voice → Video Assembly → Quality Check → Posting → Performance Feedback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20"/>
            <w:shd w:fill="1F4E7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3816"/>
            <w:shd w:fill="1F4E7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Main Job</w:t>
            </w:r>
          </w:p>
        </w:tc>
        <w:tc>
          <w:tcPr>
            <w:tcW w:type="dxa" w:w="3960"/>
            <w:shd w:fill="1F4E7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Content Manager</w:t>
            </w:r>
          </w:p>
        </w:tc>
        <w:tc>
          <w:tcPr>
            <w:tcW w:type="dxa" w:w="38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Chooses the topic, assigns tasks, and approves the finished video.</w:t>
            </w:r>
          </w:p>
        </w:tc>
        <w:tc>
          <w:tcPr>
            <w:tcW w:type="dxa" w:w="39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Final content brief and approval</w:t>
            </w:r>
          </w:p>
        </w:tc>
      </w:tr>
      <w:tr>
        <w:tc>
          <w:tcPr>
            <w:tcW w:type="dxa" w:w="2520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Trend &amp; Idea Agent</w:t>
            </w:r>
          </w:p>
        </w:tc>
        <w:tc>
          <w:tcPr>
            <w:tcW w:type="dxa" w:w="3816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Finds story angles, hooks, formats, and repeatable content series.</w:t>
            </w:r>
          </w:p>
        </w:tc>
        <w:tc>
          <w:tcPr>
            <w:tcW w:type="dxa" w:w="3960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Video concepts and opening hooks</w:t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Story Writer Agent</w:t>
            </w:r>
          </w:p>
        </w:tc>
        <w:tc>
          <w:tcPr>
            <w:tcW w:type="dxa" w:w="38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Writes short TikTok stories with a hook, escalation, payoff, and call to action.</w:t>
            </w:r>
          </w:p>
        </w:tc>
        <w:tc>
          <w:tcPr>
            <w:tcW w:type="dxa" w:w="39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30–90 second script</w:t>
            </w:r>
          </w:p>
        </w:tc>
      </w:tr>
      <w:tr>
        <w:tc>
          <w:tcPr>
            <w:tcW w:type="dxa" w:w="2520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Visual Asset Agent</w:t>
            </w:r>
          </w:p>
        </w:tc>
        <w:tc>
          <w:tcPr>
            <w:tcW w:type="dxa" w:w="3816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Creates or sources images, clips, backgrounds, characters, and scene prompts.</w:t>
            </w:r>
          </w:p>
        </w:tc>
        <w:tc>
          <w:tcPr>
            <w:tcW w:type="dxa" w:w="3960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Scene-by-scene visual assets</w:t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Voice Agent</w:t>
            </w:r>
          </w:p>
        </w:tc>
        <w:tc>
          <w:tcPr>
            <w:tcW w:type="dxa" w:w="38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Generates narration with the correct voice, pacing, tone, and pronunciation.</w:t>
            </w:r>
          </w:p>
        </w:tc>
        <w:tc>
          <w:tcPr>
            <w:tcW w:type="dxa" w:w="39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Narration audio file</w:t>
            </w:r>
          </w:p>
        </w:tc>
      </w:tr>
      <w:tr>
        <w:tc>
          <w:tcPr>
            <w:tcW w:type="dxa" w:w="2520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Video Editor Agent</w:t>
            </w:r>
          </w:p>
        </w:tc>
        <w:tc>
          <w:tcPr>
            <w:tcW w:type="dxa" w:w="3816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Combines visuals, narration, music, captions, zooms, cuts, and transitions.</w:t>
            </w:r>
          </w:p>
        </w:tc>
        <w:tc>
          <w:tcPr>
            <w:tcW w:type="dxa" w:w="3960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Finished vertical video</w:t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Quality Control Agent</w:t>
            </w:r>
          </w:p>
        </w:tc>
        <w:tc>
          <w:tcPr>
            <w:tcW w:type="dxa" w:w="38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Checks pacing, caption accuracy, repetition, brand fit, and platform risks.</w:t>
            </w:r>
          </w:p>
        </w:tc>
        <w:tc>
          <w:tcPr>
            <w:tcW w:type="dxa" w:w="39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Approved video or revision notes</w:t>
            </w:r>
          </w:p>
        </w:tc>
      </w:tr>
      <w:tr>
        <w:tc>
          <w:tcPr>
            <w:tcW w:type="dxa" w:w="2520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Posting Agent</w:t>
            </w:r>
          </w:p>
        </w:tc>
        <w:tc>
          <w:tcPr>
            <w:tcW w:type="dxa" w:w="3816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Creates caption, hashtags, thumbnail text, and publishes on schedule.</w:t>
            </w:r>
          </w:p>
        </w:tc>
        <w:tc>
          <w:tcPr>
            <w:tcW w:type="dxa" w:w="3960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Published TikTok post</w:t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Analytics Agent</w:t>
            </w:r>
          </w:p>
        </w:tc>
        <w:tc>
          <w:tcPr>
            <w:tcW w:type="dxa" w:w="38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Reviews retention, watch time, shares, comments, and winning story patterns.</w:t>
            </w:r>
          </w:p>
        </w:tc>
        <w:tc>
          <w:tcPr>
            <w:tcW w:type="dxa" w:w="39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Feedback for the next videos</w:t>
            </w:r>
          </w:p>
        </w:tc>
      </w:tr>
    </w:tbl>
    <w:p/>
    <w:p>
      <w:pPr>
        <w:pStyle w:val="Heading2"/>
      </w:pPr>
      <w:r>
        <w:t>Minimum Version to Start</w:t>
      </w:r>
    </w:p>
    <w:p>
      <w:r>
        <w:rPr>
          <w:b/>
        </w:rPr>
        <w:t xml:space="preserve">Use only 4 agents: </w:t>
      </w:r>
      <w:r>
        <w:t>Content Manager, Story Writer, Video Creator/Editor, and Analytics Agent. The Video Creator can initially handle visuals, voice, captions, and editing.</w:t>
      </w:r>
    </w:p>
    <w:p>
      <w:pPr>
        <w:pStyle w:val="Heading2"/>
      </w:pPr>
      <w:r>
        <w:t>Simple TikTok Map</w:t>
      </w:r>
    </w:p>
    <w:p>
      <w:pPr>
        <w:jc w:val="center"/>
      </w:pPr>
      <w:r>
        <w:rPr>
          <w:b/>
          <w:sz w:val="22"/>
        </w:rPr>
        <w:t>Content Manager</w:t>
      </w:r>
    </w:p>
    <w:p>
      <w:pPr>
        <w:jc w:val="center"/>
      </w:pPr>
      <w:r>
        <w:rPr>
          <w:b w:val="0"/>
          <w:color w:val="1F4E78"/>
          <w:sz w:val="22"/>
        </w:rPr>
        <w:t>↓</w:t>
      </w:r>
    </w:p>
    <w:p>
      <w:pPr>
        <w:jc w:val="center"/>
      </w:pPr>
      <w:r>
        <w:rPr>
          <w:b/>
          <w:sz w:val="22"/>
        </w:rPr>
        <w:t>Trend &amp; Story Writer</w:t>
      </w:r>
    </w:p>
    <w:p>
      <w:pPr>
        <w:jc w:val="center"/>
      </w:pPr>
      <w:r>
        <w:rPr>
          <w:b w:val="0"/>
          <w:color w:val="1F4E78"/>
          <w:sz w:val="22"/>
        </w:rPr>
        <w:t>↓</w:t>
      </w:r>
    </w:p>
    <w:p>
      <w:pPr>
        <w:jc w:val="center"/>
      </w:pPr>
      <w:r>
        <w:rPr>
          <w:b/>
          <w:sz w:val="22"/>
        </w:rPr>
        <w:t>Visual + Voice + Video Editor</w:t>
      </w:r>
    </w:p>
    <w:p>
      <w:pPr>
        <w:jc w:val="center"/>
      </w:pPr>
      <w:r>
        <w:rPr>
          <w:b w:val="0"/>
          <w:color w:val="1F4E78"/>
          <w:sz w:val="22"/>
        </w:rPr>
        <w:t>↓</w:t>
      </w:r>
    </w:p>
    <w:p>
      <w:pPr>
        <w:jc w:val="center"/>
      </w:pPr>
      <w:r>
        <w:rPr>
          <w:b/>
          <w:sz w:val="22"/>
        </w:rPr>
        <w:t>Quality Check + Posting</w:t>
      </w:r>
    </w:p>
    <w:p>
      <w:pPr>
        <w:jc w:val="center"/>
      </w:pPr>
      <w:r>
        <w:rPr>
          <w:b w:val="0"/>
          <w:color w:val="1F4E78"/>
          <w:sz w:val="22"/>
        </w:rPr>
        <w:t>↓</w:t>
      </w:r>
    </w:p>
    <w:p>
      <w:pPr>
        <w:jc w:val="center"/>
      </w:pPr>
      <w:r>
        <w:rPr>
          <w:b/>
          <w:sz w:val="22"/>
        </w:rPr>
        <w:t>Analytics feeds the next idea</w:t>
      </w:r>
    </w:p>
    <w:p>
      <w:r>
        <w:br/>
      </w:r>
    </w:p>
    <w:p>
      <w:r>
        <w:br w:type="page"/>
      </w:r>
    </w:p>
    <w:p>
      <w:pPr>
        <w:pStyle w:val="Heading1"/>
      </w:pPr>
      <w:r>
        <w:t>2. E-Commerce Store Agent System</w:t>
      </w:r>
    </w:p>
    <w:p>
      <w:r>
        <w:rPr>
          <w:b/>
        </w:rPr>
        <w:t xml:space="preserve">Flow: </w:t>
      </w:r>
      <w:r>
        <w:t>Product → Offer → Store Page → Marketing Creative → Orders → Support → Retention → Profit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20"/>
            <w:shd w:fill="1F4E7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3816"/>
            <w:shd w:fill="1F4E7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Main Job</w:t>
            </w:r>
          </w:p>
        </w:tc>
        <w:tc>
          <w:tcPr>
            <w:tcW w:type="dxa" w:w="3960"/>
            <w:shd w:fill="1F4E7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Store Manager</w:t>
            </w:r>
          </w:p>
        </w:tc>
        <w:tc>
          <w:tcPr>
            <w:tcW w:type="dxa" w:w="38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Coordinates the store, prioritizes work, and tracks revenue goals.</w:t>
            </w:r>
          </w:p>
        </w:tc>
        <w:tc>
          <w:tcPr>
            <w:tcW w:type="dxa" w:w="39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Daily priorities and approvals</w:t>
            </w:r>
          </w:p>
        </w:tc>
      </w:tr>
      <w:tr>
        <w:tc>
          <w:tcPr>
            <w:tcW w:type="dxa" w:w="2520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Product Research Agent</w:t>
            </w:r>
          </w:p>
        </w:tc>
        <w:tc>
          <w:tcPr>
            <w:tcW w:type="dxa" w:w="3816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Evaluates products, customer pain points, demand, competition, and margins.</w:t>
            </w:r>
          </w:p>
        </w:tc>
        <w:tc>
          <w:tcPr>
            <w:tcW w:type="dxa" w:w="3960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Product scorecard and recommendation</w:t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Offer &amp; Copy Agent</w:t>
            </w:r>
          </w:p>
        </w:tc>
        <w:tc>
          <w:tcPr>
            <w:tcW w:type="dxa" w:w="38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Creates the positioning, pricing, bundles, guarantees, product copy, and upsells.</w:t>
            </w:r>
          </w:p>
        </w:tc>
        <w:tc>
          <w:tcPr>
            <w:tcW w:type="dxa" w:w="39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Complete sales offer and copy</w:t>
            </w:r>
          </w:p>
        </w:tc>
      </w:tr>
      <w:tr>
        <w:tc>
          <w:tcPr>
            <w:tcW w:type="dxa" w:w="2520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Storefront Agent</w:t>
            </w:r>
          </w:p>
        </w:tc>
        <w:tc>
          <w:tcPr>
            <w:tcW w:type="dxa" w:w="3816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Builds and updates product pages, collections, FAQs, navigation, and checkout flow.</w:t>
            </w:r>
          </w:p>
        </w:tc>
        <w:tc>
          <w:tcPr>
            <w:tcW w:type="dxa" w:w="3960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Conversion-ready store pages</w:t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Creative Agent</w:t>
            </w:r>
          </w:p>
        </w:tc>
        <w:tc>
          <w:tcPr>
            <w:tcW w:type="dxa" w:w="38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Produces TikTok ads, organic videos, images, hooks, and creator briefs.</w:t>
            </w:r>
          </w:p>
        </w:tc>
        <w:tc>
          <w:tcPr>
            <w:tcW w:type="dxa" w:w="39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Marketing content and ad variants</w:t>
            </w:r>
          </w:p>
        </w:tc>
      </w:tr>
      <w:tr>
        <w:tc>
          <w:tcPr>
            <w:tcW w:type="dxa" w:w="2520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Traffic Agent</w:t>
            </w:r>
          </w:p>
        </w:tc>
        <w:tc>
          <w:tcPr>
            <w:tcW w:type="dxa" w:w="3816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Publishes content or manages campaigns, audiences, budgets, and testing.</w:t>
            </w:r>
          </w:p>
        </w:tc>
        <w:tc>
          <w:tcPr>
            <w:tcW w:type="dxa" w:w="3960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Visitors and campaign reports</w:t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Customer Support Agent</w:t>
            </w:r>
          </w:p>
        </w:tc>
        <w:tc>
          <w:tcPr>
            <w:tcW w:type="dxa" w:w="38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Answers product, shipping, return, and order-status questions.</w:t>
            </w:r>
          </w:p>
        </w:tc>
        <w:tc>
          <w:tcPr>
            <w:tcW w:type="dxa" w:w="39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Resolved customer conversations</w:t>
            </w:r>
          </w:p>
        </w:tc>
      </w:tr>
      <w:tr>
        <w:tc>
          <w:tcPr>
            <w:tcW w:type="dxa" w:w="2520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Order &amp; Fulfillment Agent</w:t>
            </w:r>
          </w:p>
        </w:tc>
        <w:tc>
          <w:tcPr>
            <w:tcW w:type="dxa" w:w="3816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Monitors inventory, supplier status, tracking, delays, and failed orders.</w:t>
            </w:r>
          </w:p>
        </w:tc>
        <w:tc>
          <w:tcPr>
            <w:tcW w:type="dxa" w:w="3960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Accurate order operations</w:t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Retention Agent</w:t>
            </w:r>
          </w:p>
        </w:tc>
        <w:tc>
          <w:tcPr>
            <w:tcW w:type="dxa" w:w="38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Runs abandoned-cart, email, SMS, review, win-back, and repeat-purchase flows.</w:t>
            </w:r>
          </w:p>
        </w:tc>
        <w:tc>
          <w:tcPr>
            <w:tcW w:type="dxa" w:w="39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Recovered and repeat revenue</w:t>
            </w:r>
          </w:p>
        </w:tc>
      </w:tr>
      <w:tr>
        <w:tc>
          <w:tcPr>
            <w:tcW w:type="dxa" w:w="2520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Finance &amp; Analytics Agent</w:t>
            </w:r>
          </w:p>
        </w:tc>
        <w:tc>
          <w:tcPr>
            <w:tcW w:type="dxa" w:w="3816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Tracks revenue, gross margin, ad spend, refunds, conversion rate, and profit.</w:t>
            </w:r>
          </w:p>
        </w:tc>
        <w:tc>
          <w:tcPr>
            <w:tcW w:type="dxa" w:w="3960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Profit dashboard and decisions</w:t>
            </w:r>
          </w:p>
        </w:tc>
      </w:tr>
    </w:tbl>
    <w:p/>
    <w:p>
      <w:pPr>
        <w:pStyle w:val="Heading2"/>
      </w:pPr>
      <w:r>
        <w:t>Minimum Version to Start</w:t>
      </w:r>
    </w:p>
    <w:p>
      <w:r>
        <w:rPr>
          <w:b/>
        </w:rPr>
        <w:t xml:space="preserve">Use only 5 agents: </w:t>
      </w:r>
      <w:r>
        <w:t>Store Manager, Product/Offer Agent, Storefront Agent, Creative/Traffic Agent, and Support/Fulfillment Agent. Add retention and finance specialists after sales begin.</w:t>
      </w:r>
    </w:p>
    <w:p>
      <w:pPr>
        <w:pStyle w:val="Heading2"/>
      </w:pPr>
      <w:r>
        <w:t>Simple E-Commerce Map</w:t>
      </w:r>
    </w:p>
    <w:p>
      <w:pPr>
        <w:jc w:val="center"/>
      </w:pPr>
      <w:r>
        <w:rPr>
          <w:b/>
          <w:sz w:val="22"/>
        </w:rPr>
        <w:t>Store Manager</w:t>
      </w:r>
    </w:p>
    <w:p>
      <w:pPr>
        <w:jc w:val="center"/>
      </w:pPr>
      <w:r>
        <w:rPr>
          <w:b w:val="0"/>
          <w:color w:val="1F4E78"/>
          <w:sz w:val="22"/>
        </w:rPr>
        <w:t>↓</w:t>
      </w:r>
    </w:p>
    <w:p>
      <w:pPr>
        <w:jc w:val="center"/>
      </w:pPr>
      <w:r>
        <w:rPr>
          <w:b/>
          <w:sz w:val="22"/>
        </w:rPr>
        <w:t>Product Research + Offer</w:t>
      </w:r>
    </w:p>
    <w:p>
      <w:pPr>
        <w:jc w:val="center"/>
      </w:pPr>
      <w:r>
        <w:rPr>
          <w:b w:val="0"/>
          <w:color w:val="1F4E78"/>
          <w:sz w:val="22"/>
        </w:rPr>
        <w:t>↓</w:t>
      </w:r>
    </w:p>
    <w:p>
      <w:pPr>
        <w:jc w:val="center"/>
      </w:pPr>
      <w:r>
        <w:rPr>
          <w:b/>
          <w:sz w:val="22"/>
        </w:rPr>
        <w:t>Storefront + Creative + Traffic</w:t>
      </w:r>
    </w:p>
    <w:p>
      <w:pPr>
        <w:jc w:val="center"/>
      </w:pPr>
      <w:r>
        <w:rPr>
          <w:b w:val="0"/>
          <w:color w:val="1F4E78"/>
          <w:sz w:val="22"/>
        </w:rPr>
        <w:t>↓</w:t>
      </w:r>
    </w:p>
    <w:p>
      <w:pPr>
        <w:jc w:val="center"/>
      </w:pPr>
      <w:r>
        <w:rPr>
          <w:b/>
          <w:sz w:val="22"/>
        </w:rPr>
        <w:t>Orders + Customer Support</w:t>
      </w:r>
    </w:p>
    <w:p>
      <w:pPr>
        <w:jc w:val="center"/>
      </w:pPr>
      <w:r>
        <w:rPr>
          <w:b w:val="0"/>
          <w:color w:val="1F4E78"/>
          <w:sz w:val="22"/>
        </w:rPr>
        <w:t>↓</w:t>
      </w:r>
    </w:p>
    <w:p>
      <w:pPr>
        <w:jc w:val="center"/>
      </w:pPr>
      <w:r>
        <w:rPr>
          <w:b/>
          <w:sz w:val="22"/>
        </w:rPr>
        <w:t>Retention + Finance Analytics</w:t>
      </w:r>
    </w:p>
    <w:p>
      <w:pPr>
        <w:pStyle w:val="Heading1"/>
      </w:pPr>
      <w:r>
        <w:t>Recommended Combined Setup</w:t>
      </w:r>
    </w:p>
    <w:p>
      <w:pPr>
        <w:spacing w:after="80"/>
        <w:ind w:left="216"/>
      </w:pPr>
      <w:r>
        <w:rPr>
          <w:b/>
        </w:rPr>
        <w:t xml:space="preserve">1 Manager Agent: </w:t>
      </w:r>
      <w:r>
        <w:t>Controls both systems and decides priorities.</w:t>
      </w:r>
    </w:p>
    <w:p>
      <w:pPr>
        <w:spacing w:after="80"/>
        <w:ind w:left="216"/>
      </w:pPr>
      <w:r>
        <w:rPr>
          <w:b/>
        </w:rPr>
        <w:t xml:space="preserve">1 Research Agent: </w:t>
      </w:r>
      <w:r>
        <w:t>Finds TikTok ideas, customer problems, products, and competitors.</w:t>
      </w:r>
    </w:p>
    <w:p>
      <w:pPr>
        <w:spacing w:after="80"/>
        <w:ind w:left="216"/>
      </w:pPr>
      <w:r>
        <w:rPr>
          <w:b/>
        </w:rPr>
        <w:t xml:space="preserve">1 Writing Agent: </w:t>
      </w:r>
      <w:r>
        <w:t>Writes stories, hooks, captions, product copy, emails, and ads.</w:t>
      </w:r>
    </w:p>
    <w:p>
      <w:pPr>
        <w:spacing w:after="80"/>
        <w:ind w:left="216"/>
      </w:pPr>
      <w:r>
        <w:rPr>
          <w:b/>
        </w:rPr>
        <w:t xml:space="preserve">1 Creative Production Agent: </w:t>
      </w:r>
      <w:r>
        <w:t>Creates voice, visuals, TikTok videos, and ad assets.</w:t>
      </w:r>
    </w:p>
    <w:p>
      <w:pPr>
        <w:spacing w:after="80"/>
        <w:ind w:left="216"/>
      </w:pPr>
      <w:r>
        <w:rPr>
          <w:b/>
        </w:rPr>
        <w:t xml:space="preserve">1 Operations Agent: </w:t>
      </w:r>
      <w:r>
        <w:t>Handles posting, storefront updates, orders, and support workflows.</w:t>
      </w:r>
    </w:p>
    <w:p>
      <w:pPr>
        <w:spacing w:after="80"/>
        <w:ind w:left="216"/>
      </w:pPr>
      <w:r>
        <w:rPr>
          <w:b/>
        </w:rPr>
        <w:t xml:space="preserve">1 Analytics Agent: </w:t>
      </w:r>
      <w:r>
        <w:t>Measures content performance, conversion, margin, and next actions.</w:t>
      </w:r>
    </w:p>
    <w:p>
      <w:pPr>
        <w:spacing w:before="160"/>
      </w:pPr>
      <w:r>
        <w:rPr>
          <w:b/>
          <w:color w:val="1F4E78"/>
        </w:rPr>
        <w:t xml:space="preserve">Bottom line: </w:t>
      </w:r>
      <w:r>
        <w:t>Start with six combined agents, not nineteen separate bots. Split roles only when one agent becomes overloaded or quality drops.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AI Agent Map — TikTok + E-Commerce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